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3822"/>
            <w:gridSpan w:val="7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Consolidated Income Statement</w:t>
            </w:r>
          </w:p>
        </w:tc>
      </w:tr>
      <w:tr>
        <w:tc>
          <w:tcPr>
            <w:tcW w:type="dxa" w:w="7542"/>
            <w:vMerge w:val="restart"/>
            <w:vAlign w:val="top"/>
          </w:tcPr>
          <w:p>
            <w:r>
              <w:rPr>
                <w:rFonts w:ascii="Times New Roman" w:hAnsi="Times New Roman"/>
                <w:sz w:val="20"/>
              </w:rPr>
              <w:t>Year</w:t>
            </w:r>
          </w:p>
        </w:tc>
        <w:tc>
          <w:tcPr>
            <w:tcW w:type="dxa" w:w="1820"/>
            <w:vAlign w:val="top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820"/>
            <w:vAlign w:val="top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2"/>
            <w:vMerge/>
          </w:tcPr>
          <w:p/>
        </w:tc>
        <w:tc>
          <w:tcPr>
            <w:tcW w:type="dxa" w:w="1820"/>
            <w:vAlign w:val="top"/>
          </w:tcPr>
          <w:p>
            <w:r>
              <w:rPr>
                <w:rFonts w:ascii="Times New Roman" w:hAnsi="Times New Roman"/>
                <w:sz w:val="20"/>
              </w:rPr>
              <w:t>Value A</w:t>
            </w:r>
          </w:p>
        </w:tc>
        <w:tc>
          <w:tcPr>
            <w:tcW w:type="dxa" w:w="1820"/>
            <w:vAlign w:val="top"/>
          </w:tcPr>
          <w:p>
            <w:r>
              <w:rPr>
                <w:rFonts w:ascii="Times New Roman" w:hAnsi="Times New Roman"/>
                <w:sz w:val="20"/>
              </w:rPr>
              <w:t>Value B</w:t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60"/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1440" w:right="1009" w:bottom="1298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