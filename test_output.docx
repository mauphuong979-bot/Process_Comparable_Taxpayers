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Times New Roman" w:hAnsi="Times New Roman" w:eastAsia="Times New Roman" w:cs="Times New Roman"/>
          <w:b/>
          <w:color w:val="000000"/>
          <w:sz w:val="30"/>
        </w:rPr>
        <w:t>Heading 1 Test</w:t>
      </w:r>
    </w:p>
    <w:p>
      <w:r>
        <w:rPr>
          <w:rFonts w:ascii="Times New Roman" w:hAnsi="Times New Roman" w:eastAsia="Times New Roman" w:cs="Times New Roman"/>
        </w:rPr>
        <w:t>Leading spaces test</w:t>
      </w:r>
    </w:p>
    <w:p>
      <w:r>
        <w:rPr>
          <w:rFonts w:ascii="Times New Roman" w:hAnsi="Times New Roman" w:eastAsia="Times New Roman" w:cs="Times New Roman"/>
        </w:rPr>
        <w:br w:type="page"/>
      </w:r>
    </w:p>
    <w:p>
      <w:r>
        <w:rPr>
          <w:rFonts w:ascii="Times New Roman" w:hAnsi="Times New Roman" w:eastAsia="Times New Roman" w:cs="Times New Roman"/>
        </w:rPr>
        <w:t>Step One: Commercial Database Search</w:t>
      </w:r>
    </w:p>
    <w:p>
      <w:r>
        <w:rPr>
          <w:rFonts w:ascii="Times New Roman" w:hAnsi="Times New Roman" w:eastAsia="Times New Roman" w:cs="Times New Roman"/>
        </w:rPr>
        <w:t>Normal text</w:t>
      </w:r>
    </w:p>
    <w:p>
      <w:r>
        <w:rPr>
          <w:rFonts w:ascii="Times New Roman" w:hAnsi="Times New Roman" w:eastAsia="Times New Roman" w:cs="Times New Roman"/>
        </w:rPr>
        <w:br w:type="page"/>
      </w:r>
    </w:p>
    <w:p/>
    <w:p>
      <w:r>
        <w:rPr>
          <w:rFonts w:ascii="Times New Roman" w:hAnsi="Times New Roman" w:eastAsia="Times New Roman" w:cs="Times New Roman"/>
        </w:rPr>
        <w:t>Another normal text</w:t>
      </w:r>
    </w:p>
    <w:p>
      <w:r>
        <w:rPr>
          <w:rFonts w:ascii="Times New Roman" w:hAnsi="Times New Roman" w:eastAsia="Times New Roman" w:cs="Times New Roman"/>
        </w:rPr>
        <w:br w:type="page"/>
      </w:r>
    </w:p>
    <w:p>
      <w:r>
        <w:rPr>
          <w:rFonts w:ascii="Times New Roman" w:hAnsi="Times New Roman" w:eastAsia="Times New Roman" w:cs="Times New Roman"/>
        </w:rPr>
        <w:t>Unconsolidated Income Statement</w:t>
      </w:r>
    </w:p>
    <w:p>
      <w:r>
        <w:rPr>
          <w:rFonts w:ascii="Times New Roman" w:hAnsi="Times New Roman" w:eastAsia="Times New Roman" w:cs="Times New Roman"/>
        </w:rPr>
        <w:t>More text</w:t>
      </w:r>
    </w:p>
    <w:p>
      <w:r>
        <w:rPr>
          <w:rFonts w:ascii="Times New Roman" w:hAnsi="Times New Roman" w:eastAsia="Times New Roman" w:cs="Times New Roman"/>
        </w:rPr>
        <w:t>Consolidated Income Statement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